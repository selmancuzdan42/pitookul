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864E" w14:textId="77777777" w:rsidR="00D47CCA" w:rsidRDefault="00D47CCA">
      <w:pPr>
        <w:jc w:val="center"/>
        <w:rPr>
          <w:sz w:val="28"/>
        </w:rPr>
      </w:pPr>
      <w:r>
        <w:rPr>
          <w:sz w:val="28"/>
        </w:rPr>
        <w:t>PENDİK İTO MESLEKİ VE TEKNİK ANADOLU LİSESİ</w:t>
      </w:r>
    </w:p>
    <w:p w14:paraId="6AF15D1D" w14:textId="51AA4BA7" w:rsidR="00331B80" w:rsidRDefault="00D47CCA">
      <w:pPr>
        <w:jc w:val="center"/>
      </w:pPr>
      <w:r>
        <w:rPr>
          <w:sz w:val="28"/>
        </w:rPr>
        <w:t>TARİH DERSİ PROJESİ</w:t>
      </w:r>
      <w:r w:rsidR="00000000">
        <w:rPr>
          <w:sz w:val="28"/>
        </w:rPr>
        <w:br/>
      </w:r>
    </w:p>
    <w:p w14:paraId="0F60A508" w14:textId="2211C8BC" w:rsidR="00331B80" w:rsidRDefault="00000000" w:rsidP="00D47CCA">
      <w:pPr>
        <w:jc w:val="center"/>
      </w:pPr>
      <w:r>
        <w:rPr>
          <w:b/>
          <w:sz w:val="72"/>
        </w:rPr>
        <w:t>CELALİ İSYANLARI</w:t>
      </w:r>
    </w:p>
    <w:p w14:paraId="09A7DE34" w14:textId="77777777" w:rsidR="00331B80" w:rsidRDefault="00000000">
      <w:r>
        <w:br/>
      </w:r>
      <w:r>
        <w:br/>
      </w:r>
    </w:p>
    <w:p w14:paraId="08043082" w14:textId="77777777" w:rsidR="00331B80" w:rsidRDefault="00000000">
      <w:pPr>
        <w:jc w:val="center"/>
      </w:pPr>
      <w:r>
        <w:rPr>
          <w:sz w:val="24"/>
        </w:rPr>
        <w:t>Hazırlayan: Selman F. Cüzdan</w:t>
      </w:r>
      <w:r>
        <w:rPr>
          <w:sz w:val="24"/>
        </w:rPr>
        <w:br/>
        <w:t>Sınıf: 11/A</w:t>
      </w:r>
      <w:r>
        <w:rPr>
          <w:sz w:val="24"/>
        </w:rPr>
        <w:br/>
        <w:t>Numara: 2505</w:t>
      </w:r>
      <w:r>
        <w:rPr>
          <w:sz w:val="24"/>
        </w:rPr>
        <w:br/>
        <w:t>Ders: Tarih</w:t>
      </w:r>
      <w:r>
        <w:rPr>
          <w:sz w:val="24"/>
        </w:rPr>
        <w:br/>
      </w:r>
      <w:r>
        <w:rPr>
          <w:sz w:val="24"/>
        </w:rPr>
        <w:br/>
        <w:t>2026</w:t>
      </w:r>
    </w:p>
    <w:sectPr w:rsidR="00331B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166147">
    <w:abstractNumId w:val="8"/>
  </w:num>
  <w:num w:numId="2" w16cid:durableId="2113889454">
    <w:abstractNumId w:val="6"/>
  </w:num>
  <w:num w:numId="3" w16cid:durableId="829325108">
    <w:abstractNumId w:val="5"/>
  </w:num>
  <w:num w:numId="4" w16cid:durableId="516114706">
    <w:abstractNumId w:val="4"/>
  </w:num>
  <w:num w:numId="5" w16cid:durableId="585043095">
    <w:abstractNumId w:val="7"/>
  </w:num>
  <w:num w:numId="6" w16cid:durableId="470756716">
    <w:abstractNumId w:val="3"/>
  </w:num>
  <w:num w:numId="7" w16cid:durableId="642974687">
    <w:abstractNumId w:val="2"/>
  </w:num>
  <w:num w:numId="8" w16cid:durableId="679235191">
    <w:abstractNumId w:val="1"/>
  </w:num>
  <w:num w:numId="9" w16cid:durableId="76542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B80"/>
    <w:rsid w:val="006A5E14"/>
    <w:rsid w:val="00AA1D8D"/>
    <w:rsid w:val="00B47730"/>
    <w:rsid w:val="00CB0664"/>
    <w:rsid w:val="00D47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E01B5F"/>
  <w14:defaultImageDpi w14:val="300"/>
  <w15:docId w15:val="{8AF77C76-8B5B-43AC-9627-DDE2CE65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Selman</cp:lastModifiedBy>
  <cp:revision>2</cp:revision>
  <dcterms:created xsi:type="dcterms:W3CDTF">2013-12-23T23:15:00Z</dcterms:created>
  <dcterms:modified xsi:type="dcterms:W3CDTF">2026-04-29T17:54:00Z</dcterms:modified>
  <cp:category/>
</cp:coreProperties>
</file>