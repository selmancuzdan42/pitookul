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QuakeGuard — Enkaz Altı Hayatta Kalan Tespit Sistemi</w:t>
      </w:r>
    </w:p>
    <w:p>
      <w:pPr>
        <w:jc w:val="center"/>
      </w:pPr>
      <w:r>
        <w:rPr>
          <w:i/>
          <w:color w:val="6B7A99"/>
          <w:sz w:val="24"/>
        </w:rPr>
        <w:t>Jüri Sunum Metni</w:t>
      </w:r>
    </w:p>
    <w:p/>
    <w:p>
      <w:pPr>
        <w:pStyle w:val="Heading1"/>
      </w:pPr>
      <w:r>
        <w:rPr>
          <w:color w:val="0E4C92"/>
        </w:rPr>
        <w:t>Açılış</w:t>
      </w:r>
    </w:p>
    <w:p>
      <w:r>
        <w:rPr>
          <w:b w:val="0"/>
        </w:rPr>
        <w:t xml:space="preserve">Sayın jüri, merhaba. Ben Selman Cüzdan. Bugün size </w:t>
      </w:r>
      <w:r>
        <w:rPr>
          <w:b/>
        </w:rPr>
        <w:t>QuakeGuard</w:t>
      </w:r>
      <w:r>
        <w:rPr>
          <w:b w:val="0"/>
        </w:rPr>
        <w:t xml:space="preserve"> adını verdiğim, deprem sonrası enkaz altında kalan kişilerin </w:t>
      </w:r>
      <w:r>
        <w:rPr>
          <w:b/>
        </w:rPr>
        <w:t>konumunu, nabzını ve hareketini</w:t>
      </w:r>
      <w:r>
        <w:rPr>
          <w:b w:val="0"/>
        </w:rPr>
        <w:t xml:space="preserve"> kurtarma ekiplerine canlı olarak ileten bir sistemi tanıtacağım.</w:t>
      </w:r>
    </w:p>
    <w:p>
      <w:pPr>
        <w:pStyle w:val="Heading1"/>
      </w:pPr>
      <w:r>
        <w:rPr>
          <w:color w:val="0E4C92"/>
        </w:rPr>
        <w:t>Problem</w:t>
      </w:r>
    </w:p>
    <w:p>
      <w:r>
        <w:t>6 Şubat 2023'te yaşadıklarımızı hepimiz hatırlıyoruz. Enkaz altındaki bir insanın bulunması ortalama saatler, bazen günler sürüyor. Bu sürede en kritik bilgiler şunlar:</w:t>
      </w:r>
    </w:p>
    <w:p>
      <w:pPr>
        <w:pStyle w:val="ListBullet"/>
      </w:pPr>
      <w:r>
        <w:t>Kişi nerede?</w:t>
      </w:r>
    </w:p>
    <w:p>
      <w:pPr>
        <w:pStyle w:val="ListBullet"/>
      </w:pPr>
      <w:r>
        <w:t>Hâlâ hayatta mı?</w:t>
      </w:r>
    </w:p>
    <w:p>
      <w:pPr>
        <w:pStyle w:val="ListBullet"/>
      </w:pPr>
      <w:r>
        <w:t>Hareketsiz mi, yoksa iletişim kurmaya çalışıyor mu?</w:t>
      </w:r>
    </w:p>
    <w:p>
      <w:r>
        <w:t>Mevcut çözümlerin çoğu ya GSM altyapısına bağımlı — ki deprem sonrası ilk düşen şey baz istasyonlarıdır — ya da pahalı ticari ürünler. QuakeGuard bu iki problemin de dışına çıkıyor.</w:t>
      </w:r>
    </w:p>
    <w:p>
      <w:pPr>
        <w:pStyle w:val="Heading1"/>
      </w:pPr>
      <w:r>
        <w:rPr>
          <w:color w:val="0E4C92"/>
        </w:rPr>
        <w:t>Çözüm: Üç Katmanlı Mimari</w:t>
      </w:r>
    </w:p>
    <w:p>
      <w:r>
        <w:t>QuakeGuard üç ayrı birimden oluşan bütünleşik bir sistem:</w:t>
      </w:r>
    </w:p>
    <w:p>
      <w:pPr>
        <w:pStyle w:val="Heading2"/>
      </w:pPr>
      <w:r>
        <w:rPr>
          <w:color w:val="0E4C92"/>
        </w:rPr>
        <w:t>1. Bileklik (Saha Cihazı)</w:t>
      </w:r>
    </w:p>
    <w:p>
      <w:pPr>
        <w:pStyle w:val="ListBullet"/>
      </w:pPr>
      <w:r>
        <w:t>ESP32 mikrodenetleyici</w:t>
      </w:r>
    </w:p>
    <w:p>
      <w:pPr>
        <w:pStyle w:val="ListBullet"/>
      </w:pPr>
      <w:r>
        <w:t>MAX30102 — kalp atış hızı sensörü</w:t>
      </w:r>
    </w:p>
    <w:p>
      <w:pPr>
        <w:pStyle w:val="ListBullet"/>
      </w:pPr>
      <w:r>
        <w:t>MPU6050 — 3 eksenli ivmeölçer (hareket tespiti)</w:t>
      </w:r>
    </w:p>
    <w:p>
      <w:pPr>
        <w:pStyle w:val="ListBullet"/>
      </w:pPr>
      <w:r>
        <w:t>NEO-6M GPS — son bilinen konum</w:t>
      </w:r>
    </w:p>
    <w:p>
      <w:pPr>
        <w:pStyle w:val="ListBullet"/>
      </w:pPr>
      <w:r>
        <w:t>LoRa E32 868 MHz — uzun menzilli, GSM'den bağımsız kablosuz iletişim</w:t>
      </w:r>
    </w:p>
    <w:p>
      <w:r>
        <w:rPr>
          <w:b w:val="0"/>
        </w:rPr>
        <w:t xml:space="preserve">Bileklik her 5 saniyede bir veri paketi yayınlar: konum, nabız, ivme. Son GPS konumu cihazın </w:t>
      </w:r>
      <w:r>
        <w:rPr>
          <w:b/>
        </w:rPr>
        <w:t>NVS belleğine kaydedilir</w:t>
      </w:r>
      <w:r>
        <w:rPr>
          <w:b w:val="0"/>
        </w:rPr>
        <w:t xml:space="preserve"> — yani GPS sinyali kesilse bile bileklik son bilinen konumu yayınlamaya devam eder.</w:t>
      </w:r>
    </w:p>
    <w:p>
      <w:pPr>
        <w:pStyle w:val="Heading2"/>
      </w:pPr>
      <w:r>
        <w:rPr>
          <w:color w:val="0E4C92"/>
        </w:rPr>
        <w:t>2. Merkez Birim (Alıcı Gateway)</w:t>
      </w:r>
    </w:p>
    <w:p>
      <w:pPr>
        <w:pStyle w:val="ListBullet"/>
      </w:pPr>
      <w:r>
        <w:t>İkinci bir ESP32 + LoRa modülü</w:t>
      </w:r>
    </w:p>
    <w:p>
      <w:pPr>
        <w:pStyle w:val="ListBullet"/>
      </w:pPr>
      <w:r>
        <w:t>Bileklikten gelen paketleri 9600 baud üzerinden alır, ayrıştırır</w:t>
      </w:r>
    </w:p>
    <w:p>
      <w:pPr>
        <w:pStyle w:val="ListBullet"/>
      </w:pPr>
      <w:r>
        <w:t>Üzerinde WiFi Access Point ve HTTP sunucu (port 8080) çalıştırır</w:t>
      </w:r>
    </w:p>
    <w:p>
      <w:pPr>
        <w:pStyle w:val="ListBullet"/>
      </w:pPr>
      <w:r>
        <w:t>Kurtarma ekibi tabletini/telefonunu "QuakeGuard" ağına bağlamasıyla yeterli — internet gerekmez</w:t>
      </w:r>
    </w:p>
    <w:p>
      <w:r>
        <w:rPr>
          <w:b w:val="0"/>
        </w:rPr>
        <w:t xml:space="preserve">Bu mimari sahada özellikle önemli: </w:t>
      </w:r>
      <w:r>
        <w:rPr>
          <w:b/>
        </w:rPr>
        <w:t>deprem bölgesinde internet/GSM olmaması artık kısıtlayıcı değil</w:t>
      </w:r>
      <w:r>
        <w:rPr>
          <w:b w:val="0"/>
        </w:rPr>
        <w:t>, çünkü merkez kendi ağını yayıyor.</w:t>
      </w:r>
    </w:p>
    <w:p>
      <w:pPr>
        <w:pStyle w:val="Heading2"/>
      </w:pPr>
      <w:r>
        <w:rPr>
          <w:color w:val="0E4C92"/>
        </w:rPr>
        <w:t>3. Android Mobil Uygulama (Kurtarma Operatörü Arayüzü)</w:t>
      </w:r>
    </w:p>
    <w:p>
      <w:pPr>
        <w:pStyle w:val="ListBullet"/>
      </w:pPr>
      <w:r>
        <w:t>OSMDroid haritası — Google Maps bağımlılığı yok, offline tile cache kullanır</w:t>
      </w:r>
    </w:p>
    <w:p>
      <w:pPr>
        <w:pStyle w:val="ListBullet"/>
      </w:pPr>
      <w:r>
        <w:t>Foreground Service — uygulama arka plana atılsa bile veri akışı kesilmez</w:t>
      </w:r>
    </w:p>
    <w:p>
      <w:pPr>
        <w:pStyle w:val="ListBullet"/>
      </w:pPr>
      <w:r>
        <w:t>Kurban konumunu haritada canlı marker olarak gösterir</w:t>
      </w:r>
    </w:p>
    <w:p>
      <w:pPr>
        <w:pStyle w:val="ListBullet"/>
      </w:pPr>
      <w:r>
        <w:t>Tek tıkla Google Maps'e yönlendirme (kurtarma ekibinin navigasyonu için)</w:t>
      </w:r>
    </w:p>
    <w:p>
      <w:pPr>
        <w:pStyle w:val="Heading3"/>
      </w:pPr>
      <w:r>
        <w:rPr>
          <w:color w:val="0E4C92"/>
        </w:rPr>
        <w:t>Akıllı Alarm Sistemi</w:t>
      </w:r>
    </w:p>
    <w:p>
      <w:r>
        <w:t>İki kritik tetikleyici:</w:t>
      </w:r>
    </w:p>
    <w:p>
      <w:pPr>
        <w:pStyle w:val="ListBullet"/>
      </w:pPr>
      <w:r>
        <w:t>BPM &lt; 40 — kritik nabız düşüşü → titreşim + bildirim</w:t>
      </w:r>
    </w:p>
    <w:p>
      <w:pPr>
        <w:pStyle w:val="ListBullet"/>
      </w:pPr>
      <w:r>
        <w:t>30 saniye veri kesintisi — sinyal kaybı alarmı → operatöre uyarı</w:t>
      </w:r>
    </w:p>
    <w:p>
      <w:r>
        <w:rPr>
          <w:b w:val="0"/>
        </w:rPr>
        <w:t xml:space="preserve">Ek olarak WifiManager üzerinden ağ durumu </w:t>
      </w:r>
      <w:r>
        <w:rPr>
          <w:b/>
        </w:rPr>
        <w:t>gerçek zamanlı</w:t>
      </w:r>
      <w:r>
        <w:rPr>
          <w:b w:val="0"/>
        </w:rPr>
        <w:t xml:space="preserve"> izlenir; QuakeGuard ağına yeniden bağlanma olursa polling </w:t>
      </w:r>
      <w:r>
        <w:rPr>
          <w:b/>
        </w:rPr>
        <w:t>otomatik restart</w:t>
      </w:r>
      <w:r>
        <w:rPr>
          <w:b w:val="0"/>
        </w:rPr>
        <w:t xml:space="preserve"> edilir.</w:t>
      </w:r>
    </w:p>
    <w:p>
      <w:pPr>
        <w:pStyle w:val="Heading1"/>
      </w:pPr>
      <w:r>
        <w:rPr>
          <w:color w:val="0E4C92"/>
        </w:rPr>
        <w:t>Teknik Vurgular</w:t>
      </w:r>
    </w:p>
    <w:p>
      <w:r>
        <w:t>Jüriye altını çizmek istediğim mühendislik kararları:</w:t>
      </w:r>
    </w:p>
    <w:p>
      <w:pPr>
        <w:pStyle w:val="ListBullet"/>
      </w:pPr>
      <w:r>
        <w:rPr>
          <w:b/>
        </w:rPr>
        <w:t xml:space="preserve">LoRa seçimi rastgele değil: </w:t>
      </w:r>
      <w:r>
        <w:t>868 MHz bandı, ~1-3 km menzil + düşük güç tüketimi = pil ömrü. Standart WiFi/Bluetooth bu işi yapamaz.</w:t>
      </w:r>
    </w:p>
    <w:p>
      <w:pPr>
        <w:pStyle w:val="ListBullet"/>
      </w:pPr>
      <w:r>
        <w:rPr>
          <w:b/>
        </w:rPr>
        <w:t xml:space="preserve">GSM'den bağımsızlık: </w:t>
      </w:r>
      <w:r>
        <w:t>Sistem hiçbir yerde mobil operatör altyapısına dayanmıyor. Sadece sahada kurulan yerel mesh.</w:t>
      </w:r>
    </w:p>
    <w:p>
      <w:pPr>
        <w:pStyle w:val="ListBullet"/>
      </w:pPr>
      <w:r>
        <w:rPr>
          <w:b/>
        </w:rPr>
        <w:t xml:space="preserve">NVS kalıcı konum: </w:t>
      </w:r>
      <w:r>
        <w:t>Bileklik kapatılıp açılsa, GPS kaybetse bile son geçerli konumu kaybetmez. Bu, gerçek enkaz senaryosunda kritik.</w:t>
      </w:r>
    </w:p>
    <w:p>
      <w:pPr>
        <w:pStyle w:val="ListBullet"/>
      </w:pPr>
      <w:r>
        <w:rPr>
          <w:b/>
        </w:rPr>
        <w:t xml:space="preserve">Foreground Service + Broadcast Receiver: </w:t>
      </w:r>
      <w:r>
        <w:t>Android'in arka plan kısıtlamalarına rağmen polling kesintisiz çalışır.</w:t>
      </w:r>
    </w:p>
    <w:p>
      <w:pPr>
        <w:pStyle w:val="ListBullet"/>
      </w:pPr>
      <w:r>
        <w:rPr>
          <w:b/>
        </w:rPr>
        <w:t xml:space="preserve">Açık kaynak harita (OSMDroid): </w:t>
      </w:r>
      <w:r>
        <w:t>Sahaya gitmeden önce bölgenin tile'ları indirilebilir — internet olmadan harita çalışır.</w:t>
      </w:r>
    </w:p>
    <w:p>
      <w:pPr>
        <w:pStyle w:val="Heading1"/>
      </w:pPr>
      <w:r>
        <w:rPr>
          <w:color w:val="0E4C92"/>
        </w:rPr>
        <w:t>Maliyet ve Ölçeklenebilirlik</w:t>
      </w:r>
    </w:p>
    <w:p>
      <w:r>
        <w:rPr>
          <w:b w:val="0"/>
        </w:rPr>
        <w:t xml:space="preserve">Tek bir bileklik için prototip maliyeti yaklaşık </w:t>
      </w:r>
      <w:r>
        <w:rPr>
          <w:b/>
        </w:rPr>
        <w:t>2.900 TL</w:t>
      </w:r>
      <w:r>
        <w:rPr>
          <w:b w:val="0"/>
        </w:rPr>
        <w:t>. Seri üretimde bu rakam yarıya düşer. Bir kurtarma timi 10 bilekliklik bir kit ile çalışabilir; merkez birim aynı kalır.</w:t>
      </w:r>
    </w:p>
    <w:p>
      <w:pPr>
        <w:pStyle w:val="Heading1"/>
      </w:pPr>
      <w:r>
        <w:rPr>
          <w:color w:val="0E4C92"/>
        </w:rPr>
        <w:t>Şu Anki Durum</w:t>
      </w:r>
    </w:p>
    <w:p>
      <w:pPr>
        <w:pStyle w:val="ListBullet"/>
      </w:pPr>
      <w:r>
        <w:t xml:space="preserve">Bileklik prototipi </w:t>
      </w:r>
      <w:r>
        <w:rPr>
          <w:b/>
        </w:rPr>
        <w:t>çalışır durumda</w:t>
      </w:r>
      <w:r>
        <w:t>: GPS + nabız + ivme verisi LoRa üzerinden başarıyla iletiliyor.</w:t>
      </w:r>
    </w:p>
    <w:p>
      <w:pPr>
        <w:pStyle w:val="ListBullet"/>
      </w:pPr>
      <w:r>
        <w:t xml:space="preserve">Merkez birim </w:t>
      </w:r>
      <w:r>
        <w:rPr>
          <w:b/>
        </w:rPr>
        <w:t>HTTP sunucusu üzerinden</w:t>
      </w:r>
      <w:r>
        <w:t xml:space="preserve"> JSON formatında veri sunuyor.</w:t>
      </w:r>
    </w:p>
    <w:p>
      <w:pPr>
        <w:pStyle w:val="ListBullet"/>
      </w:pPr>
      <w:r>
        <w:t xml:space="preserve">Android uygulama </w:t>
      </w:r>
      <w:r>
        <w:rPr>
          <w:b/>
        </w:rPr>
        <w:t>canlı veri çekiyor, harita üzerinde gösteriyor, alarm üretiyor</w:t>
      </w:r>
      <w:r>
        <w:t>.</w:t>
      </w:r>
    </w:p>
    <w:p>
      <w:pPr>
        <w:pStyle w:val="ListBullet"/>
      </w:pPr>
      <w:r>
        <w:t>Web tabanlı bir izleme paneli de mevcut — operasyon merkezinde büyük ekrana yansıtmak için.</w:t>
      </w:r>
      <w:r/>
    </w:p>
    <w:p>
      <w:pPr>
        <w:pStyle w:val="Heading1"/>
      </w:pPr>
      <w:r>
        <w:rPr>
          <w:color w:val="0E4C92"/>
        </w:rPr>
        <w:t>Kapanış</w:t>
      </w:r>
    </w:p>
    <w:p>
      <w:r>
        <w:rPr>
          <w:b w:val="0"/>
        </w:rPr>
        <w:t xml:space="preserve">QuakeGuard, ticari bir cihazın bir kısmını taklit eden bir okul projesi değil. </w:t>
      </w:r>
      <w:r>
        <w:rPr>
          <w:b/>
        </w:rPr>
        <w:t>Gerçek bir afet senaryosunda gerçekten çalışabilecek</w:t>
      </w:r>
      <w:r>
        <w:rPr>
          <w:b w:val="0"/>
        </w:rPr>
        <w:t xml:space="preserve">, GSM altyapısının çöktüğü bir bölgede bile fonksiyonel kalan, </w:t>
      </w:r>
      <w:r>
        <w:rPr>
          <w:b/>
        </w:rPr>
        <w:t>uçtan uca bütünleşik</w:t>
      </w:r>
      <w:r>
        <w:rPr>
          <w:b w:val="0"/>
        </w:rPr>
        <w:t xml:space="preserve"> bir hayat kurtarma sistemi.</w:t>
      </w:r>
    </w:p>
    <w:p>
      <w:r>
        <w:t>Türkiye gibi deprem kuşağındaki bir ülkede bu tip yerli mühendisliğin değeri tartışılmaz. Soru ve görüşlerinizi bekliyorum. Teşekkürler.</w:t>
      </w:r>
    </w:p>
    <w:p>
      <w:r>
        <w:br w:type="page"/>
      </w:r>
    </w:p>
    <w:p>
      <w:pPr>
        <w:pStyle w:val="Heading1"/>
      </w:pPr>
      <w:r>
        <w:rPr>
          <w:color w:val="0E4C92"/>
        </w:rPr>
        <w:t>Sunum Notları</w:t>
      </w:r>
    </w:p>
    <w:p>
      <w:r>
        <w:rPr>
          <w:b/>
        </w:rPr>
        <w:t xml:space="preserve">Süre yönetimi: </w:t>
      </w:r>
      <w:r>
        <w:rPr>
          <w:b w:val="0"/>
        </w:rPr>
        <w:t>Her bölüm ~30-45 sn. Toplam 4-5 dk. Demo eklersen 7-8 dk olur.</w:t>
      </w:r>
    </w:p>
    <w:p>
      <w:pPr>
        <w:pStyle w:val="Heading2"/>
      </w:pPr>
      <w:r>
        <w:rPr>
          <w:color w:val="0E4C92"/>
        </w:rPr>
        <w:t>Demo Planı</w:t>
      </w:r>
    </w:p>
    <w:p>
      <w:pPr>
        <w:pStyle w:val="ListNumber"/>
      </w:pPr>
      <w:r>
        <w:t>Bilekliği elinde tut, "5 saniyede bir paket atıyor" de.</w:t>
      </w:r>
    </w:p>
    <w:p>
      <w:pPr>
        <w:pStyle w:val="ListNumber"/>
      </w:pPr>
      <w:r>
        <w:t>Merkez birimi göster — "bu kendi WiFi'ını yayıyor".</w:t>
      </w:r>
    </w:p>
    <w:p>
      <w:pPr>
        <w:pStyle w:val="ListNumber"/>
      </w:pPr>
      <w:r>
        <w:t>Telefonu QuakeGuard ağına bağla, uygulamayı aç — harita marker'ı düşsün.</w:t>
      </w:r>
    </w:p>
    <w:p>
      <w:pPr>
        <w:pStyle w:val="ListNumber"/>
      </w:pPr>
      <w:r>
        <w:t>Bilekliği uzaklaştır (sinyal kesintisi senaryosu) — 30 sn sonra alarm.</w:t>
      </w:r>
    </w:p>
    <w:p>
      <w:pPr>
        <w:pStyle w:val="Heading2"/>
      </w:pPr>
      <w:r>
        <w:rPr>
          <w:color w:val="0E4C92"/>
        </w:rPr>
        <w:t>Olası Jüri Soruları ve Hazır Cevaplar</w:t>
      </w:r>
    </w:p>
    <w:p>
      <w:r>
        <w:rPr>
          <w:b/>
        </w:rPr>
        <w:t xml:space="preserve">S: </w:t>
      </w:r>
      <w:r>
        <w:rPr>
          <w:i/>
        </w:rPr>
        <w:t>"Pil ne kadar gidiyor?"</w:t>
      </w:r>
    </w:p>
    <w:p>
      <w:r>
        <w:rPr>
          <w:b/>
        </w:rPr>
        <w:t xml:space="preserve">C: </w:t>
      </w:r>
      <w:r>
        <w:t>LiPo 3.7V ile gerçekçi tahmin: ~8-12 saat (deep sleep'siz). Threshold-based wake ile 24+ saate çıkarılabilir.</w:t>
      </w:r>
    </w:p>
    <w:p/>
    <w:p>
      <w:r>
        <w:rPr>
          <w:b/>
        </w:rPr>
        <w:t xml:space="preserve">S: </w:t>
      </w:r>
      <w:r>
        <w:rPr>
          <w:i/>
        </w:rPr>
        <w:t>"LoRa menzili enkaz altında ne olur?"</w:t>
      </w:r>
    </w:p>
    <w:p>
      <w:r>
        <w:rPr>
          <w:b/>
        </w:rPr>
        <w:t xml:space="preserve">C: </w:t>
      </w:r>
      <w:r>
        <w:t>Beton ve çelik LoRa için zorlayıcı. Saha testinde menzil ~200-500m'ye düşer ama hâlâ kurtarma timinin çalışma yarıçapında.</w:t>
      </w:r>
    </w:p>
    <w:p/>
    <w:p>
      <w:r>
        <w:rPr>
          <w:b/>
        </w:rPr>
        <w:t xml:space="preserve">S: </w:t>
      </w:r>
      <w:r>
        <w:rPr>
          <w:i/>
        </w:rPr>
        <w:t>"Bileklik kimde olacak? Herkes takmıyor ki."</w:t>
      </w:r>
    </w:p>
    <w:p>
      <w:r>
        <w:rPr>
          <w:b/>
        </w:rPr>
        <w:t xml:space="preserve">C: </w:t>
      </w:r>
      <w:r>
        <w:t>İlk hedef yüksek riskli grup: yaşlı, çocuk, kronik hasta. AFAD kayıtlı binalarda dağıtım modeli. İkinci aşama: akıllı saat entegrasyonu.</w:t>
      </w:r>
    </w:p>
    <w:p/>
    <w:p>
      <w:r>
        <w:rPr>
          <w:b/>
        </w:rPr>
        <w:t xml:space="preserve">S: </w:t>
      </w:r>
      <w:r>
        <w:rPr>
          <w:i/>
        </w:rPr>
        <w:t>"Neden GSM yerine LoRa?"</w:t>
      </w:r>
    </w:p>
    <w:p>
      <w:r>
        <w:rPr>
          <w:b/>
        </w:rPr>
        <w:t xml:space="preserve">C: </w:t>
      </w:r>
      <w:r>
        <w:t>6 Şubat'ta baz istasyonları 24+ saat çalışmadı. GSM bağımlılığı = sistemin tek başarısızlık noktası.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